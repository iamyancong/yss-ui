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Word document for the FilePreview demo. 这是 FilePreview 演示用的示例文档。</w:t>
      </w:r>
    </w:p>
    <w:p>
      <w:pPr>
        <w:pStyle w:val="Heading1"/>
      </w:pPr>
      <w:r>
        <w:t>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Fruit</w:t>
            </w:r>
          </w:p>
        </w:tc>
      </w:tr>
      <w:tr>
        <w:tc>
          <w:tcPr>
            <w:tcW w:type="dxa" w:w="2880"/>
          </w:tcPr>
          <w:p>
            <w:r>
              <w:t>Pencil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</w:tr>
      <w:tr>
        <w:tc>
          <w:tcPr>
            <w:tcW w:type="dxa" w:w="2880"/>
          </w:tcPr>
          <w:p>
            <w:r>
              <w:t>Notebook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</w:tr>
    </w:tbl>
    <w:p>
      <w:pPr>
        <w:pStyle w:val="Heading1"/>
      </w:pPr>
      <w:r>
        <w:t>List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Bullet"/>
      </w:pPr>
      <w:r>
        <w:t>Third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